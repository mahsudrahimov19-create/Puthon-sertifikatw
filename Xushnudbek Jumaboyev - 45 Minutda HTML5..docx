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98" w:lineRule="exact" w:before="2246" w:after="0"/>
        <w:ind w:left="25056" w:right="4176" w:firstLine="0"/>
        <w:jc w:val="center"/>
      </w:pPr>
      <w:r>
        <w:rPr>
          <w:spacing w:val="-10"/>
          <w:rFonts w:ascii="helv" w:hAnsi="helv" w:eastAsia="helv"/>
          <w:color w:val="000000"/>
          <w:sz w:val="84"/>
        </w:rPr>
        <w:t xml:space="preserve">kurs </w:t>
        <w:br/>
      </w:r>
      <w:r>
        <w:br/>
      </w:r>
      <w:r>
        <w:rPr>
          <w:spacing w:val="-10"/>
          <w:rFonts w:ascii="helv" w:hAnsi="helv" w:eastAsia="helv"/>
          <w:color w:val="000000"/>
          <w:sz w:val="84"/>
        </w:rPr>
        <w:t>sertifikati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15641319</wp:posOffset>
            </wp:positionH>
            <wp:positionV relativeFrom="page">
              <wp:posOffset>8230870</wp:posOffset>
            </wp:positionV>
            <wp:extent cx="5745480" cy="688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88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386800" cy="1511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0" cy="1511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16970" cy="1025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16970" cy="1025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17767300</wp:posOffset>
            </wp:positionH>
            <wp:positionV relativeFrom="page">
              <wp:posOffset>12573000</wp:posOffset>
            </wp:positionV>
            <wp:extent cx="1778000" cy="177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0" w:lineRule="exact" w:before="962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400"/>
        </w:rPr>
        <w:t>Sertifikat</w:t>
      </w:r>
    </w:p>
    <w:p>
      <w:pPr>
        <w:autoSpaceDN w:val="0"/>
        <w:autoSpaceDE w:val="0"/>
        <w:widowControl/>
        <w:spacing w:line="760" w:lineRule="exact" w:before="1302" w:after="0"/>
        <w:ind w:left="242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Ushbu shu haqdakim</w:t>
      </w:r>
    </w:p>
    <w:p>
      <w:pPr>
        <w:autoSpaceDN w:val="0"/>
        <w:autoSpaceDE w:val="0"/>
        <w:widowControl/>
        <w:spacing w:line="1056" w:lineRule="exact" w:before="562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2D4359"/>
          <w:sz w:val="116"/>
        </w:rPr>
        <w:t>Xushnudbek Jumaboyev</w:t>
      </w:r>
    </w:p>
    <w:p>
      <w:pPr>
        <w:autoSpaceDN w:val="0"/>
        <w:autoSpaceDE w:val="0"/>
        <w:widowControl/>
        <w:spacing w:line="760" w:lineRule="exact" w:before="340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Mohirdev platformasida qisqa</w:t>
      </w:r>
    </w:p>
    <w:p>
      <w:pPr>
        <w:autoSpaceDN w:val="0"/>
        <w:autoSpaceDE w:val="0"/>
        <w:widowControl/>
        <w:spacing w:line="698" w:lineRule="exact" w:before="432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3F9CFB"/>
          <w:sz w:val="96"/>
        </w:rPr>
        <w:t>45 Minutda HTML5</w:t>
      </w:r>
    </w:p>
    <w:p>
      <w:pPr>
        <w:autoSpaceDN w:val="0"/>
        <w:autoSpaceDE w:val="0"/>
        <w:widowControl/>
        <w:spacing w:line="760" w:lineRule="exact" w:before="430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kursini muvaffaqiyatli tugatdi</w:t>
      </w:r>
    </w:p>
    <w:p>
      <w:pPr>
        <w:autoSpaceDN w:val="0"/>
        <w:autoSpaceDE w:val="0"/>
        <w:widowControl/>
        <w:spacing w:line="308" w:lineRule="exact" w:before="4560" w:after="0"/>
        <w:ind w:left="2430" w:right="0" w:firstLine="0"/>
        <w:jc w:val="left"/>
      </w:pPr>
      <w:r>
        <w:rPr>
          <w:spacing w:val="-10"/>
          <w:rFonts w:ascii="helv" w:hAnsi="helv" w:eastAsia="helv"/>
          <w:color w:val="000000"/>
          <w:sz w:val="31"/>
        </w:rPr>
        <w:t>Mohirdev ta’lim platformasi rahbari</w:t>
      </w:r>
    </w:p>
    <w:p>
      <w:pPr>
        <w:autoSpaceDN w:val="0"/>
        <w:autoSpaceDE w:val="0"/>
        <w:widowControl/>
        <w:spacing w:line="204" w:lineRule="exact" w:before="928" w:after="0"/>
        <w:ind w:left="0" w:right="8856" w:firstLine="0"/>
        <w:jc w:val="right"/>
      </w:pPr>
      <w:r>
        <w:rPr>
          <w:spacing w:val="-10"/>
          <w:rFonts w:ascii="Gilroy" w:hAnsi="Gilroy" w:eastAsia="Gilroy"/>
          <w:color w:val="000000"/>
          <w:sz w:val="28"/>
        </w:rPr>
        <w:t>17.09.2026</w:t>
      </w:r>
    </w:p>
    <w:p>
      <w:pPr>
        <w:autoSpaceDN w:val="0"/>
        <w:autoSpaceDE w:val="0"/>
        <w:widowControl/>
        <w:spacing w:line="328" w:lineRule="exact" w:before="40" w:after="0"/>
        <w:ind w:left="0" w:right="7192" w:firstLine="0"/>
        <w:jc w:val="right"/>
      </w:pPr>
      <w:r>
        <w:rPr>
          <w:spacing w:val="-10"/>
          <w:rFonts w:ascii="Gilroy" w:hAnsi="Gilroy" w:eastAsia="Gilroy"/>
          <w:color w:val="000000"/>
          <w:sz w:val="36"/>
        </w:rPr>
        <w:t>ID prac-154ae5a9</w:t>
      </w:r>
    </w:p>
    <w:p>
      <w:pPr>
        <w:sectPr>
          <w:pgSz w:w="33680" w:h="23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8" w:lineRule="exact" w:before="2366" w:after="0"/>
        <w:ind w:left="24624" w:right="4032" w:firstLine="0"/>
        <w:jc w:val="center"/>
      </w:pPr>
      <w:r>
        <w:rPr>
          <w:spacing w:val="-10"/>
          <w:rFonts w:ascii="helv" w:hAnsi="helv" w:eastAsia="helv"/>
          <w:color w:val="000000"/>
          <w:sz w:val="84"/>
        </w:rPr>
        <w:t xml:space="preserve">course </w:t>
        <w:br/>
      </w:r>
      <w:r>
        <w:br/>
      </w:r>
      <w:r>
        <w:rPr>
          <w:spacing w:val="-10"/>
          <w:rFonts w:ascii="helv" w:hAnsi="helv" w:eastAsia="helv"/>
          <w:color w:val="000000"/>
          <w:sz w:val="84"/>
        </w:rPr>
        <w:t>certificate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15641319</wp:posOffset>
            </wp:positionH>
            <wp:positionV relativeFrom="page">
              <wp:posOffset>8230870</wp:posOffset>
            </wp:positionV>
            <wp:extent cx="5745480" cy="688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88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386800" cy="1511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0" cy="15113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316970" cy="10255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16970" cy="10255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17767300</wp:posOffset>
            </wp:positionH>
            <wp:positionV relativeFrom="page">
              <wp:posOffset>12573000</wp:posOffset>
            </wp:positionV>
            <wp:extent cx="1778000" cy="1778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00" w:lineRule="exact" w:before="1114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380"/>
        </w:rPr>
        <w:t>Certificate</w:t>
      </w:r>
    </w:p>
    <w:p>
      <w:pPr>
        <w:autoSpaceDN w:val="0"/>
        <w:autoSpaceDE w:val="0"/>
        <w:widowControl/>
        <w:spacing w:line="760" w:lineRule="exact" w:before="1388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This is to certify that</w:t>
      </w:r>
    </w:p>
    <w:p>
      <w:pPr>
        <w:autoSpaceDN w:val="0"/>
        <w:autoSpaceDE w:val="0"/>
        <w:widowControl/>
        <w:spacing w:line="1056" w:lineRule="exact" w:before="564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2D4359"/>
          <w:sz w:val="116"/>
        </w:rPr>
        <w:t>Xushnudbek Jumaboyev</w:t>
      </w:r>
    </w:p>
    <w:p>
      <w:pPr>
        <w:autoSpaceDN w:val="0"/>
        <w:autoSpaceDE w:val="0"/>
        <w:widowControl/>
        <w:spacing w:line="760" w:lineRule="exact" w:before="340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has successfully completed</w:t>
      </w:r>
    </w:p>
    <w:p>
      <w:pPr>
        <w:autoSpaceDN w:val="0"/>
        <w:autoSpaceDE w:val="0"/>
        <w:widowControl/>
        <w:spacing w:line="698" w:lineRule="exact" w:before="432" w:after="0"/>
        <w:ind w:left="2400" w:right="0" w:firstLine="0"/>
        <w:jc w:val="left"/>
      </w:pPr>
      <w:r>
        <w:rPr>
          <w:spacing w:val="-10"/>
          <w:rFonts w:ascii="Gilroy" w:hAnsi="Gilroy" w:eastAsia="Gilroy"/>
          <w:b/>
          <w:color w:val="3F9CFB"/>
          <w:sz w:val="96"/>
        </w:rPr>
        <w:t>45 Minutda HTML5</w:t>
      </w:r>
    </w:p>
    <w:p>
      <w:pPr>
        <w:autoSpaceDN w:val="0"/>
        <w:autoSpaceDE w:val="0"/>
        <w:widowControl/>
        <w:spacing w:line="760" w:lineRule="exact" w:before="358" w:after="0"/>
        <w:ind w:left="2400" w:right="0" w:firstLine="0"/>
        <w:jc w:val="left"/>
      </w:pPr>
      <w:r>
        <w:rPr>
          <w:spacing w:val="-10"/>
          <w:rFonts w:ascii="helv" w:hAnsi="helv" w:eastAsia="helv"/>
          <w:color w:val="000000"/>
          <w:sz w:val="76"/>
        </w:rPr>
        <w:t>short course at Mohirdev</w:t>
      </w:r>
    </w:p>
    <w:p>
      <w:pPr>
        <w:autoSpaceDN w:val="0"/>
        <w:autoSpaceDE w:val="0"/>
        <w:widowControl/>
        <w:spacing w:line="308" w:lineRule="exact" w:before="4602" w:after="0"/>
        <w:ind w:left="2770" w:right="0" w:firstLine="0"/>
        <w:jc w:val="left"/>
      </w:pPr>
      <w:r>
        <w:rPr>
          <w:spacing w:val="-10"/>
          <w:rFonts w:ascii="helv" w:hAnsi="helv" w:eastAsia="helv"/>
          <w:color w:val="000000"/>
          <w:sz w:val="31"/>
        </w:rPr>
        <w:t>CEO and Founder of Mohirdev</w:t>
      </w:r>
    </w:p>
    <w:p>
      <w:pPr>
        <w:autoSpaceDN w:val="0"/>
        <w:autoSpaceDE w:val="0"/>
        <w:widowControl/>
        <w:spacing w:line="204" w:lineRule="exact" w:before="958" w:after="0"/>
        <w:ind w:left="0" w:right="8856" w:firstLine="0"/>
        <w:jc w:val="right"/>
      </w:pPr>
      <w:r>
        <w:rPr>
          <w:spacing w:val="-10"/>
          <w:rFonts w:ascii="Gilroy" w:hAnsi="Gilroy" w:eastAsia="Gilroy"/>
          <w:color w:val="000000"/>
          <w:sz w:val="28"/>
        </w:rPr>
        <w:t>17.09.2026</w:t>
      </w:r>
    </w:p>
    <w:p>
      <w:pPr>
        <w:autoSpaceDN w:val="0"/>
        <w:autoSpaceDE w:val="0"/>
        <w:widowControl/>
        <w:spacing w:line="328" w:lineRule="exact" w:before="40" w:after="0"/>
        <w:ind w:left="0" w:right="7192" w:firstLine="0"/>
        <w:jc w:val="right"/>
      </w:pPr>
      <w:r>
        <w:rPr>
          <w:spacing w:val="-10"/>
          <w:rFonts w:ascii="Gilroy" w:hAnsi="Gilroy" w:eastAsia="Gilroy"/>
          <w:color w:val="000000"/>
          <w:sz w:val="36"/>
        </w:rPr>
        <w:t>ID prac-154ae5a9</w:t>
      </w:r>
    </w:p>
    <w:sectPr w:rsidR="00FC693F" w:rsidRPr="0006063C" w:rsidSect="00034616">
      <w:pgSz w:w="33680" w:h="238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